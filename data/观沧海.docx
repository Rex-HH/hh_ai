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7432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大乔乔好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观沧海</w:t>
      </w:r>
    </w:p>
    <w:p>
      <w:pPr>
        <w:pStyle w:val="ListBullet"/>
      </w:pPr>
      <w:r>
        <w:rPr>
          <w:b/>
        </w:rPr>
        <w:t>树木丛生，</w:t>
      </w:r>
      <w:r>
        <w:rPr>
          <w:i/>
        </w:rPr>
        <w:t>百草丰茂。</w:t>
      </w:r>
    </w:p>
    <w:p>
      <w:pPr>
        <w:pStyle w:val="ListNumber"/>
      </w:pPr>
      <w:r>
        <w:rPr>
          <w:color w:val="FF0000"/>
          <w:sz w:val="40"/>
        </w:rPr>
        <w:t>秋风萧瑟，</w:t>
      </w:r>
      <w:r>
        <w:rPr>
          <w:u w:val="single"/>
        </w:rPr>
        <w:t>洪波涌起。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vMerge w:val="restart"/>
          </w:tcPr>
          <w:p>
            <w:r>
              <w:t>观沧海</w:t>
            </w:r>
          </w:p>
        </w:tc>
      </w:tr>
      <w:tr>
        <w:tc>
          <w:tcPr>
            <w:tcW w:type="dxa" w:w="8640"/>
            <w:gridSpan w:val="2"/>
            <w:vMerge/>
          </w:tcPr>
          <w:p/>
        </w:tc>
      </w:tr>
      <w:tr>
        <w:tc>
          <w:tcPr>
            <w:tcW w:type="dxa" w:w="4320"/>
          </w:tcPr>
          <w:p>
            <w:r>
              <w:t>树木丛生</w:t>
            </w:r>
          </w:p>
        </w:tc>
        <w:tc>
          <w:tcPr>
            <w:tcW w:type="dxa" w:w="4320"/>
          </w:tcPr>
          <w:p>
            <w:r>
              <w:t>百草丰茂</w:t>
            </w:r>
          </w:p>
        </w:tc>
      </w:tr>
      <w:tr>
        <w:tc>
          <w:tcPr>
            <w:tcW w:type="dxa" w:w="4320"/>
          </w:tcPr>
          <w:p>
            <w:r>
              <w:t>秋风萧瑟</w:t>
            </w:r>
          </w:p>
        </w:tc>
        <w:tc>
          <w:tcPr>
            <w:tcW w:type="dxa" w:w="4320"/>
          </w:tcPr>
          <w:p>
            <w:r>
              <w:t>洪波涌起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